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PYCROSCOPY</w:t>
      </w:r>
    </w:p>
    <w:p/>
    <w:p>
      <w:r>
        <w:rPr>
          <w:sz w:val="22"/>
        </w:rPr>
        <w:t>Upstream: https://github.com/pycroscopy/pycroscopy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