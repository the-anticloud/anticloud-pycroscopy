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2026-10-02T10:21:35.957675Z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8ab6c9a337c4690d81952c5d24b916c799043e1e784303de3e437d3b0d0a855c |</w:t>
      </w:r>
    </w:p>
    <w:p>
      <w:r>
        <w:t>| Timestamp UTC | 2026-10-02T10:21:35.957675Z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