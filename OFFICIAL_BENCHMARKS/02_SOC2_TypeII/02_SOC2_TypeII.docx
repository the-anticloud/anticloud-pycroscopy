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2026-10-02T10:21:31.984433Z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a0cead4dc4c7f4c278393b6b47ca0d992cf1e601fe5db8858997d6039515181c |</w:t>
      </w:r>
    </w:p>
    <w:p>
      <w:r>
        <w:t>| Timestamp UTC | 2026-10-02T10:21:31.984433Z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