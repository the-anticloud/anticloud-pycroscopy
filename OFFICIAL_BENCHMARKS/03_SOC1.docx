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PYCROSCOPY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PYCROSCOPY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PYCROSCOPY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