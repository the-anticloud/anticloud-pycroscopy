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2026-10-02T10:21:41.605974Z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c9515cc4397eefc0d1c68a6084471674c65863168b326e93c23239c41160581e |</w:t>
      </w:r>
    </w:p>
    <w:p>
      <w:r>
        <w:t>| Timestamp UTC | 2026-10-02T10:21:41.605974Z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