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2026-10-02T10:21:46.697910Z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2bf8b10981d15d816036268c92af296e523bfdc4e191c96a26efd49ecde826f8 |</w:t>
      </w:r>
    </w:p>
    <w:p>
      <w:r>
        <w:t>| Timestamp UTC | 2026-10-02T10:21:46.697910Z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