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2026-10-02T10:21:47.540820Z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f4f8a49c2a575b00f2edcd559ae362214ea99d9a4392649d79e6b0f05f2586bb |</w:t>
      </w:r>
    </w:p>
    <w:p>
      <w:r>
        <w:t>| Timestamp UTC | 2026-10-02T10:21:47.540820Z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