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2026-10-02T10:21:34.209870Z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e8730de521715224764d081e2ed670a192df1427249075eefacfad6cee7993e6 |</w:t>
      </w:r>
    </w:p>
    <w:p>
      <w:r>
        <w:t>| Timestamp UTC | 2026-10-02T10:21:34.209870Z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