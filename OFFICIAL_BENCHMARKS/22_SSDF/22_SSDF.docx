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2026-10-02T10:21:50.946146Z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8044e9edb850cfbad4a2c830dc61639388e2e8db9a498dcd2e922f141fc696a5 |</w:t>
      </w:r>
    </w:p>
    <w:p>
      <w:r>
        <w:t>| Timestamp UTC | 2026-10-02T10:21:50.946146Z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