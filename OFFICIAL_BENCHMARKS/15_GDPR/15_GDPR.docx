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2026-10-02T10:21:43.898600Z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e8c4a13fff89429e41ff4fedec758d6960776f20363df88469d9e308959246bc |</w:t>
      </w:r>
    </w:p>
    <w:p>
      <w:r>
        <w:t>| Timestamp UTC | 2026-10-02T10:21:43.898600Z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