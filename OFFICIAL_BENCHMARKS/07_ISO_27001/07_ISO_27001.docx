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2026-10-02T10:21:36.866427Z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51e5092294154124b6976acb701bf5bea35f7cdd977a06a3ddce27ce2369ee45 |</w:t>
      </w:r>
    </w:p>
    <w:p>
      <w:r>
        <w:t>| Timestamp UTC | 2026-10-02T10:21:36.866427Z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