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2026-10-02T10:21:53.627240Z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62f2d94fdc7193399573569f761fb1bc4314173d4ddcd4877e1aa44824b8b7e2 |</w:t>
      </w:r>
    </w:p>
    <w:p>
      <w:r>
        <w:t>| Timestamp UTC | 2026-10-02T10:21:53.627240Z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