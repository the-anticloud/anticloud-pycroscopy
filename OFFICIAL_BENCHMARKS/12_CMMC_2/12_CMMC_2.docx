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2026-10-02T10:21:41.009583Z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5124ad466e60e4597502a120abf06ceb67f9fac605c81a7af74cca5cd98bc150 |</w:t>
      </w:r>
    </w:p>
    <w:p>
      <w:r>
        <w:t>| Timestamp UTC | 2026-10-02T10:21:41.009583Z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