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2026-10-02T10:21:39.372770Z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a2619c5a32822574d750e04ac77e96157305f220f73ce8d0a0cd6735dd382694 |</w:t>
      </w:r>
    </w:p>
    <w:p>
      <w:r>
        <w:t>| Timestamp UTC | 2026-10-02T10:21:39.372770Z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