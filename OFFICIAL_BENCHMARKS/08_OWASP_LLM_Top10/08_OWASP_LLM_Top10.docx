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2026-10-02T10:21:37.522299Z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8b89db57680b797af0d054b8a63794de7a38eacd6a30fe8082b549047da1e682 |</w:t>
      </w:r>
    </w:p>
    <w:p>
      <w:r>
        <w:t>| Timestamp UTC | 2026-10-02T10:21:37.522299Z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