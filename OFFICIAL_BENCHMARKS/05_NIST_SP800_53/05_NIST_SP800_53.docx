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2026-10-02T10:21:35.023886Z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17d186ec5d8585ce84c0d8704b639edaebbcbd1ff2d45e797255bc1a21ba73c1 |</w:t>
      </w:r>
    </w:p>
    <w:p>
      <w:r>
        <w:t>| Timestamp UTC | 2026-10-02T10:21:35.023886Z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