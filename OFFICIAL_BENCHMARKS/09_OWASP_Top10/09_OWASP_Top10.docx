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2026-10-02T10:21:38.558707Z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2f3d49047ac5369bcfe30c3fc2b8c898230542921de27a329514af57ddb44abd |</w:t>
      </w:r>
    </w:p>
    <w:p>
      <w:r>
        <w:t>| Timestamp UTC | 2026-10-02T10:21:38.558707Z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