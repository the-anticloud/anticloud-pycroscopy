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2026-10-02T10:21:44.584102Z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dde80f7c389b9c2d83a3fb17c7dbe7188d85f3fcea62ef9b6c23e09dd5ed6b97 |</w:t>
      </w:r>
    </w:p>
    <w:p>
      <w:r>
        <w:t>| Timestamp UTC | 2026-10-02T10:21:44.584102Z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