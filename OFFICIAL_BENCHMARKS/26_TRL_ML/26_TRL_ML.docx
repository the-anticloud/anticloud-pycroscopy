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2026-10-02T10:22:00.119478Z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4a9fed87fedc876b74d45cb9309289042e1afba95141f81f001e99f78b2740d6 |</w:t>
      </w:r>
    </w:p>
    <w:p>
      <w:r>
        <w:t>| Timestamp UTC | 2026-10-02T10:22:00.119478Z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