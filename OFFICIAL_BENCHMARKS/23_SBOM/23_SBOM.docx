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2026-10-02T10:21:51.581521Z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deb7735eeedf5207c4d58b16befaca7e2b83a6c5a157d9c161143f5ace203b2c |</w:t>
      </w:r>
    </w:p>
    <w:p>
      <w:r>
        <w:t>| Timestamp UTC | 2026-10-02T10:21:51.581521Z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