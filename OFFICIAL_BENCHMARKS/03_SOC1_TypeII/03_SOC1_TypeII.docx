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2026-10-02T10:21:33.198126Z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537a61820f5bf735d13bc796237e9a2a8a637b56a0491c66fd7df5ba33d1a0ce |</w:t>
      </w:r>
    </w:p>
    <w:p>
      <w:r>
        <w:t>| Timestamp UTC | 2026-10-02T10:21:33.198126Z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