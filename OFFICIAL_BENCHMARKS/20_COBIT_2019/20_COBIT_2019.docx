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2026-10-02T10:21:48.724971Z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4fd5a011d3cb4009c5c1e3fe5bd66fcf6e6f7ec79f6f9299857497a3f15c83a1 |</w:t>
      </w:r>
    </w:p>
    <w:p>
      <w:r>
        <w:t>| Timestamp UTC | 2026-10-02T10:21:48.724971Z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