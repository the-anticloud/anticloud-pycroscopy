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2026-10-02T10:21:30.936982Z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b2f0247421dd9f7a76b87cec3014fcbbcfd4552b6e2ed2d908dd58fb505cfebf |</w:t>
      </w:r>
    </w:p>
    <w:p>
      <w:r>
        <w:t>| Timestamp UTC | 2026-10-02T10:21:30.936982Z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