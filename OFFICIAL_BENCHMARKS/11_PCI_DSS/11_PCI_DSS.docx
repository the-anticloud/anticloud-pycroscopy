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2026-10-02T10:21:40.119947Z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7a5d5cc32651b9053c2417290326eeb5a26fcccb5a4e5e1415d65ddb46b22829 |</w:t>
      </w:r>
    </w:p>
    <w:p>
      <w:r>
        <w:t>| Timestamp UTC | 2026-10-02T10:21:40.119947Z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