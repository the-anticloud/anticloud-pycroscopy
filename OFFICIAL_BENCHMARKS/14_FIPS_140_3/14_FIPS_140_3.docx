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2026-10-02T10:21:42.793489Z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79fa15f727e2837572bd5a23cb483838c8857f6a0228e142ea1ed82de24d92dd |</w:t>
      </w:r>
    </w:p>
    <w:p>
      <w:r>
        <w:t>| Timestamp UTC | 2026-10-02T10:21:42.793489Z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