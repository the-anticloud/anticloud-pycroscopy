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PYCROSCOPY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SCIENTIFIC_LAB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